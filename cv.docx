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7611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611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Italo Melo | 1234567890 | xyz@abc.com</w:t>
      </w:r>
    </w:p>
    <w:p>
      <w:pPr>
        <w:pStyle w:val="Heading1"/>
      </w:pPr>
      <w:r>
        <w:t>About Me</w:t>
      </w:r>
    </w:p>
    <w:p>
      <w:r>
        <w:t>I am a Python Developer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Facebook  </w:t>
      </w:r>
      <w:r>
        <w:rPr>
          <w:i/>
        </w:rPr>
        <w:t>2022-Today</w:t>
        <w:br/>
      </w:r>
      <w:r>
        <w:t>Developed web APIs using Django Rest Framework</w:t>
      </w:r>
    </w:p>
    <w:p>
      <w:r>
        <w:rPr>
          <w:b/>
        </w:rPr>
        <w:t xml:space="preserve">Apple  </w:t>
      </w:r>
      <w:r>
        <w:rPr>
          <w:i/>
        </w:rPr>
        <w:t>2019-2022</w:t>
        <w:br/>
      </w:r>
      <w:r>
        <w:t>Worked as Python Engineer</w:t>
      </w:r>
    </w:p>
    <w:p>
      <w:pPr>
        <w:pStyle w:val="Heading1"/>
      </w:pPr>
      <w:r>
        <w:t>Skills</w:t>
      </w:r>
    </w:p>
    <w:p>
      <w:pPr>
        <w:pStyle w:val="ListBullet"/>
      </w:pPr>
      <w:r>
        <w:t>Python</w:t>
      </w:r>
    </w:p>
    <w:p>
      <w:pPr>
        <w:pStyle w:val="ListBullet"/>
      </w:pPr>
      <w:r>
        <w:t>SQL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GNM's CV generator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